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1371600" cy="1435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5a0448ccfe1115b1044c457bc3757c80045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3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rPr>
          <w:b/>
          <w:i w:val="0"/>
          <w:sz w:val="28"/>
        </w:rPr>
        <w:t>w WARSZAWIE</w:t>
      </w:r>
    </w:p>
    <w:p>
      <w:pPr>
        <w:spacing w:after="1200" w:before="0"/>
        <w:jc w:val="center"/>
      </w:pPr>
      <w:r>
        <w:rPr>
          <w:b w:val="0"/>
          <w:i w:val="0"/>
          <w:sz w:val="24"/>
        </w:rPr>
        <w:t>Kierunek: Informatyka</w:t>
      </w:r>
    </w:p>
    <w:p>
      <w:pPr>
        <w:spacing w:after="120" w:before="0"/>
        <w:jc w:val="center"/>
      </w:pPr>
      <w:r>
        <w:rPr>
          <w:b/>
          <w:i w:val="0"/>
          <w:color w:val="1F3864"/>
          <w:sz w:val="48"/>
        </w:rPr>
        <w:t>PROJEKT ZESPOŁOWY WR2</w:t>
      </w:r>
    </w:p>
    <w:p>
      <w:pPr>
        <w:spacing w:after="1200" w:before="0"/>
        <w:jc w:val="center"/>
      </w:pPr>
      <w:r>
        <w:rPr>
          <w:b w:val="0"/>
          <w:i/>
          <w:sz w:val="28"/>
        </w:rPr>
        <w:t>Habit Tracker — aplikacja webowa do śledzenia nawyków</w:t>
      </w:r>
    </w:p>
    <w:p>
      <w:pPr>
        <w:spacing w:after="720" w:before="0"/>
        <w:jc w:val="center"/>
      </w:pPr>
      <w:r>
        <w:rPr>
          <w:b w:val="0"/>
          <w:i w:val="0"/>
          <w:sz w:val="24"/>
        </w:rPr>
        <w:t>Studia niestacjonarne, grupa xxx [xxx]</w:t>
      </w:r>
    </w:p>
    <w:p>
      <w:pPr>
        <w:spacing w:after="120" w:before="0"/>
        <w:jc w:val="center"/>
      </w:pPr>
      <w:r>
        <w:rPr>
          <w:b/>
          <w:i w:val="0"/>
          <w:sz w:val="26"/>
        </w:rPr>
        <w:t>Autorzy</w:t>
      </w:r>
    </w:p>
    <w:p>
      <w:pPr>
        <w:spacing w:after="40"/>
        <w:jc w:val="center"/>
      </w:pPr>
      <w:r>
        <w:rPr>
          <w:b/>
          <w:sz w:val="24"/>
        </w:rPr>
        <w:t>Damian Rudzki</w:t>
      </w:r>
      <w:r>
        <w:rPr>
          <w:sz w:val="24"/>
        </w:rPr>
        <w:t xml:space="preserve">  —  nr ind. 46798</w:t>
      </w:r>
    </w:p>
    <w:p>
      <w:pPr>
        <w:spacing w:after="40"/>
        <w:jc w:val="center"/>
      </w:pPr>
      <w:r>
        <w:rPr>
          <w:b/>
          <w:sz w:val="24"/>
        </w:rPr>
        <w:t>Agata Wochowska</w:t>
      </w:r>
      <w:r>
        <w:rPr>
          <w:sz w:val="24"/>
        </w:rPr>
        <w:t xml:space="preserve">  —  nr ind. 47641</w:t>
      </w:r>
    </w:p>
    <w:p>
      <w:pPr>
        <w:spacing w:after="40"/>
        <w:jc w:val="center"/>
      </w:pPr>
      <w:r>
        <w:rPr>
          <w:b/>
          <w:sz w:val="24"/>
        </w:rPr>
        <w:t>Oleksandra Volina</w:t>
      </w:r>
      <w:r>
        <w:rPr>
          <w:sz w:val="24"/>
        </w:rPr>
        <w:t xml:space="preserve">  —  nr ind. 44099</w:t>
      </w:r>
    </w:p>
    <w:p>
      <w:pPr>
        <w:spacing w:after="40"/>
        <w:jc w:val="center"/>
      </w:pPr>
      <w:r>
        <w:rPr>
          <w:b/>
          <w:sz w:val="24"/>
        </w:rPr>
        <w:t>Ewelina Pacuła</w:t>
      </w:r>
      <w:r>
        <w:rPr>
          <w:sz w:val="24"/>
        </w:rPr>
        <w:t xml:space="preserve">  —  nr ind. 46184</w:t>
      </w:r>
    </w:p>
    <w:p>
      <w:pPr>
        <w:spacing w:after="120" w:before="1200"/>
        <w:jc w:val="center"/>
      </w:pPr>
      <w:r>
        <w:rPr>
          <w:b w:val="0"/>
          <w:i w:val="0"/>
          <w:sz w:val="24"/>
        </w:rPr>
        <w:t>Warszawa, czerwiec 2026</w:t>
      </w:r>
    </w:p>
    <w:p>
      <w:r>
        <w:br w:type="page"/>
      </w:r>
    </w:p>
    <w:p>
      <w:pPr>
        <w:spacing w:after="240"/>
      </w:pPr>
      <w:r>
        <w:rPr>
          <w:b/>
          <w:color w:val="1F3864"/>
          <w:sz w:val="32"/>
        </w:rPr>
        <w:t>Spis treści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1. Analiza problemu</w:t>
      </w:r>
      <w:r>
        <w:rPr>
          <w:b/>
          <w:sz w:val="22"/>
        </w:rPr>
        <w:tab/>
        <w:t>3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1.1. Cel projektu</w:t>
      </w:r>
      <w:r>
        <w:rPr>
          <w:b w:val="0"/>
          <w:sz w:val="22"/>
        </w:rPr>
        <w:tab/>
        <w:t>3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1.2. Opis problemu rozwiązywanego przez system</w:t>
      </w:r>
      <w:r>
        <w:rPr>
          <w:b w:val="0"/>
          <w:sz w:val="22"/>
        </w:rPr>
        <w:tab/>
        <w:t>3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1.3. Identyfikacja użytkowników systemu</w:t>
      </w:r>
      <w:r>
        <w:rPr>
          <w:b w:val="0"/>
          <w:sz w:val="22"/>
        </w:rPr>
        <w:tab/>
        <w:t>3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1.4. Zakres funkcjonalności aplikacji</w:t>
      </w:r>
      <w:r>
        <w:rPr>
          <w:b w:val="0"/>
          <w:sz w:val="22"/>
        </w:rPr>
        <w:tab/>
        <w:t>3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2. Projekt systemu</w:t>
      </w:r>
      <w:r>
        <w:rPr>
          <w:b/>
          <w:sz w:val="22"/>
        </w:rPr>
        <w:tab/>
        <w:t>4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2.1. Architektura systemu</w:t>
      </w:r>
      <w:r>
        <w:rPr>
          <w:b w:val="0"/>
          <w:sz w:val="22"/>
        </w:rPr>
        <w:tab/>
        <w:t>4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2.2. Diagram przypadków użycia (UML)</w:t>
      </w:r>
      <w:r>
        <w:rPr>
          <w:b w:val="0"/>
          <w:sz w:val="22"/>
        </w:rPr>
        <w:tab/>
        <w:t>4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2.3. Model danych</w:t>
      </w:r>
      <w:r>
        <w:rPr>
          <w:b w:val="0"/>
          <w:sz w:val="22"/>
        </w:rPr>
        <w:tab/>
        <w:t>5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2.4. Zastosowane technologie</w:t>
      </w:r>
      <w:r>
        <w:rPr>
          <w:b w:val="0"/>
          <w:sz w:val="22"/>
        </w:rPr>
        <w:tab/>
        <w:t>5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3. Implementacja</w:t>
      </w:r>
      <w:r>
        <w:rPr>
          <w:b/>
          <w:sz w:val="22"/>
        </w:rPr>
        <w:tab/>
        <w:t>6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3.1. Backend</w:t>
      </w:r>
      <w:r>
        <w:rPr>
          <w:b w:val="0"/>
          <w:sz w:val="22"/>
        </w:rPr>
        <w:tab/>
        <w:t>6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3.2. Frontend</w:t>
      </w:r>
      <w:r>
        <w:rPr>
          <w:b w:val="0"/>
          <w:sz w:val="22"/>
        </w:rPr>
        <w:tab/>
        <w:t>7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3.3. Repozytorium kodu źródłowego</w:t>
      </w:r>
      <w:r>
        <w:rPr>
          <w:b w:val="0"/>
          <w:sz w:val="22"/>
        </w:rPr>
        <w:tab/>
        <w:t>8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4. Testowanie i zapewnienie jakości (QA)</w:t>
      </w:r>
      <w:r>
        <w:rPr>
          <w:b/>
          <w:sz w:val="22"/>
        </w:rPr>
        <w:tab/>
        <w:t>8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5. Instrukcja uruchomienia aplikacji</w:t>
      </w:r>
      <w:r>
        <w:rPr>
          <w:b/>
          <w:sz w:val="22"/>
        </w:rPr>
        <w:tab/>
        <w:t>9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5.1. Wymagania</w:t>
      </w:r>
      <w:r>
        <w:rPr>
          <w:b w:val="0"/>
          <w:sz w:val="22"/>
        </w:rPr>
        <w:tab/>
        <w:t>9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5.2. Backend</w:t>
      </w:r>
      <w:r>
        <w:rPr>
          <w:b w:val="0"/>
          <w:sz w:val="22"/>
        </w:rPr>
        <w:tab/>
        <w:t>9</w:t>
      </w:r>
    </w:p>
    <w:p>
      <w:pPr>
        <w:tabs>
          <w:tab w:pos="8784" w:val="right" w:leader="dot"/>
        </w:tabs>
        <w:spacing w:after="60" w:line="276" w:lineRule="auto"/>
        <w:ind w:left="432"/>
      </w:pPr>
      <w:r>
        <w:rPr>
          <w:b w:val="0"/>
          <w:sz w:val="22"/>
        </w:rPr>
        <w:t>5.3. Frontend</w:t>
      </w:r>
      <w:r>
        <w:rPr>
          <w:b w:val="0"/>
          <w:sz w:val="22"/>
        </w:rPr>
        <w:tab/>
        <w:t>9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6. Podział pracy w zespole</w:t>
      </w:r>
      <w:r>
        <w:rPr>
          <w:b/>
          <w:sz w:val="22"/>
        </w:rPr>
        <w:tab/>
        <w:t>9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7. Podsumowanie i kierunki rozwoju</w:t>
      </w:r>
      <w:r>
        <w:rPr>
          <w:b/>
          <w:sz w:val="22"/>
        </w:rPr>
        <w:tab/>
        <w:t>10</w:t>
      </w:r>
    </w:p>
    <w:p>
      <w:pPr>
        <w:tabs>
          <w:tab w:pos="8784" w:val="right" w:leader="dot"/>
        </w:tabs>
        <w:spacing w:after="60" w:line="276" w:lineRule="auto"/>
      </w:pPr>
      <w:r>
        <w:rPr>
          <w:b/>
          <w:sz w:val="22"/>
        </w:rPr>
        <w:t>Załącznik A. Zgodność z wymaganiami projektu</w:t>
      </w:r>
      <w:r>
        <w:rPr>
          <w:b/>
          <w:sz w:val="22"/>
        </w:rPr>
        <w:tab/>
        <w:t>10</w:t>
      </w:r>
    </w:p>
    <w:p>
      <w:r>
        <w:br w:type="page"/>
      </w:r>
    </w:p>
    <w:p>
      <w:pPr>
        <w:pStyle w:val="Heading1"/>
      </w:pPr>
      <w:r>
        <w:t>1. Analiza problemu</w:t>
      </w:r>
    </w:p>
    <w:p>
      <w:pPr>
        <w:pStyle w:val="Heading2"/>
      </w:pPr>
      <w:r>
        <w:t>1.1. Cel projektu</w:t>
      </w:r>
    </w:p>
    <w:p>
      <w:pPr>
        <w:jc w:val="both"/>
      </w:pPr>
      <w:r>
        <w:t>Celem projektu jest zaprojektowanie i wykonanie aplikacji webowej wspierającej budowanie oraz utrzymywanie codziennych nawyków. Aplikacja — nazwana Habit Tracker — pozwala użytkownikowi rejestrować powtarzalne czynności, odhaczać ich wykonanie w danym dniu i śledzić swoje postępy w czasie. Dzięki temu odległe cele zostają rozłożone na drobne, codzienne działania, a regularność staje się mierzalna i widoczna.</w:t>
      </w:r>
    </w:p>
    <w:p>
      <w:pPr>
        <w:pStyle w:val="Heading2"/>
      </w:pPr>
      <w:r>
        <w:t>1.2. Opis problemu rozwiązywanego przez system</w:t>
      </w:r>
    </w:p>
    <w:p>
      <w:pPr>
        <w:jc w:val="both"/>
      </w:pPr>
      <w:r>
        <w:t>W codziennym natłoku bodźców cyfrowych trudno o systematyczność. Wartościowe praktyki — nauka, aktywność fizyczna, czytanie czy odpoczynek — bywają porzucane, ponieważ brakuje prostego sposobu na bieżącą informację zwrotną i kontrolę postępów. Habit Tracker odpowiada na ten problem, dając ustrukturyzowane miejsce do ewidencjonowania codziennych zadań oraz czytelną wizualizację serii i aktywności, która motywuje do utrzymania regularności.</w:t>
      </w:r>
    </w:p>
    <w:p>
      <w:pPr>
        <w:pStyle w:val="Heading2"/>
      </w:pPr>
      <w:r>
        <w:t>1.3. Identyfikacja użytkowników systemu</w:t>
      </w:r>
    </w:p>
    <w:p>
      <w:pPr>
        <w:jc w:val="both"/>
      </w:pPr>
      <w:r>
        <w:t>System jest przeznaczony dla osób, które chcą uporządkować swoją codzienną rutynę i potrzebują wizualnego potwierdzenia konsekwencji w realizacji planów. Typowi odbiorcy to między innymi:</w:t>
      </w:r>
    </w:p>
    <w:p>
      <w:pPr>
        <w:pStyle w:val="ListBullet"/>
      </w:pPr>
      <w:r>
        <w:t>studenci i osoby uczące się, budujące nawyk regularnej nauki,</w:t>
      </w:r>
    </w:p>
    <w:p>
      <w:pPr>
        <w:pStyle w:val="ListBullet"/>
      </w:pPr>
      <w:r>
        <w:t>osoby pracujące nad produktywnością i organizacją dnia,</w:t>
      </w:r>
    </w:p>
    <w:p>
      <w:pPr>
        <w:pStyle w:val="ListBullet"/>
      </w:pPr>
      <w:r>
        <w:t>każdy, kto chce wyrobić nowy nawyk (sport, czytanie, medytacja) i śledzić serie.</w:t>
      </w:r>
    </w:p>
    <w:p>
      <w:pPr>
        <w:jc w:val="both"/>
      </w:pPr>
      <w:r>
        <w:t>Aplikacja jest wielokontowa, ale dane są prywatne — każdy zalogowany użytkownik widzi i modyfikuje wyłącznie własne nawyki oraz statystyki.</w:t>
      </w:r>
    </w:p>
    <w:p>
      <w:pPr>
        <w:pStyle w:val="Heading2"/>
      </w:pPr>
      <w:r>
        <w:t>1.4. Zakres funkcjonalności aplikacji</w:t>
      </w:r>
    </w:p>
    <w:p>
      <w:pPr>
        <w:jc w:val="both"/>
      </w:pPr>
      <w:r>
        <w:t>Aplikacja realizuje cztery główne moduły funkcjonalne:</w:t>
      </w:r>
    </w:p>
    <w:p>
      <w:pPr>
        <w:pStyle w:val="ListNumber"/>
      </w:pPr>
      <w:r>
        <w:rPr>
          <w:b/>
        </w:rPr>
        <w:t>System kont i autoryzacja:</w:t>
      </w:r>
      <w:r>
        <w:t xml:space="preserve"> rejestracja nowego konta z walidacją danych, logowanie i wylogowanie (token JWT), dostęp do danych ograniczony wyłącznie do zalogowanego użytkownika.</w:t>
      </w:r>
    </w:p>
    <w:p>
      <w:pPr>
        <w:pStyle w:val="ListNumber"/>
      </w:pPr>
      <w:r>
        <w:rPr>
          <w:b/>
        </w:rPr>
        <w:t>Zarządzanie nawykami (operacje CRUD):</w:t>
      </w:r>
      <w:r>
        <w:t xml:space="preserve"> tworzenie nawyku (nazwa oraz kategoria, np. praca / zdrowie / relaks), przeglądanie listy aktywnych nawyków na bieżący dzień, edycja nazwy i parametrów, usunięcie nawyku wraz z całą historią wykonań.</w:t>
      </w:r>
    </w:p>
    <w:p>
      <w:pPr>
        <w:pStyle w:val="ListNumber"/>
      </w:pPr>
      <w:r>
        <w:rPr>
          <w:b/>
        </w:rPr>
        <w:t>Śledzenie postępów (tracking):</w:t>
      </w:r>
      <w:r>
        <w:t xml:space="preserve"> oznaczanie nawyku jako wykonanego w danym dniu (idempotentnie) oraz liczenie serii nieprzerwanej realizacji nawyku (tzw. streak).</w:t>
      </w:r>
    </w:p>
    <w:p>
      <w:pPr>
        <w:pStyle w:val="ListNumber"/>
      </w:pPr>
      <w:r>
        <w:rPr>
          <w:b/>
        </w:rPr>
        <w:t>Panel statystyk:</w:t>
      </w:r>
      <w:r>
        <w:t xml:space="preserve"> wykres aktywności z ostatnich dni oraz ranking najczęściej realizowanych nawyków (TOP 5).</w:t>
      </w:r>
    </w:p>
    <w:p>
      <w:pPr>
        <w:pStyle w:val="Heading1"/>
      </w:pPr>
      <w:r>
        <w:t>2. Projekt systemu</w:t>
      </w:r>
    </w:p>
    <w:p>
      <w:pPr>
        <w:pStyle w:val="Heading2"/>
      </w:pPr>
      <w:r>
        <w:t>2.1. Architektura systemu</w:t>
      </w:r>
    </w:p>
    <w:p>
      <w:pPr>
        <w:jc w:val="both"/>
      </w:pPr>
      <w:r>
        <w:t>System ma architekturę klient–serwer i dzieli się na trzy warstwy. Frontend (aplikacja jednostronicowa w React) komunikuje się z backendem przez REST API, wymieniając dane w formacie JSON. Backend (FastAPI) realizuje logikę biznesową, autoryzację oraz dostęp do bazy danych za pośrednictwem ORM. Dane są trwale przechowywane w bazie SQLite. Po zalogowaniu frontend dołącza token JWT do każdego żądania (nagłówek Authorization: Bearer), dzięki czemu backend rozpoznaje użytkownika i chroni jego dane.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5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acc4fc37a683be56d2b55aa08bbf2426e97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20"/>
        </w:rPr>
        <w:t>Rys. 1. Architektura systemu — warstwy frontend, backend i baza danych.</w:t>
      </w:r>
    </w:p>
    <w:p>
      <w:pPr>
        <w:pStyle w:val="Heading2"/>
      </w:pPr>
      <w:r>
        <w:t>2.2. Diagram przypadków użycia (UML)</w:t>
      </w:r>
    </w:p>
    <w:p>
      <w:pPr>
        <w:jc w:val="both"/>
      </w:pPr>
      <w:r>
        <w:t>Z perspektywy użytkownika system udostępnia zestaw przypadków użycia obejmujących obsługę konta, zarządzanie nawykami oraz przegląd statystyk. Wszystkie operacje na nawykach wymagają wcześniejszego zalogowania.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566160" cy="2789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545329cb289e0b459b8720fb07cd9b13465c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78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20"/>
        </w:rPr>
        <w:t>Rys. 2. Diagram przypadków użycia (UML).</w:t>
      </w:r>
    </w:p>
    <w:p>
      <w:pPr>
        <w:pStyle w:val="Heading2"/>
      </w:pPr>
      <w:r>
        <w:t>2.3. Model danych</w:t>
      </w:r>
    </w:p>
    <w:p>
      <w:pPr>
        <w:jc w:val="both"/>
      </w:pPr>
      <w:r>
        <w:t>Model danych opiera się na trzech tabelach. Tabela User przechowuje konta (nazwa użytkownika jest unikalna, hasło zapisywane jest w postaci skrótu). Każdy użytkownik może mieć wiele nawyków (Habit), a każdy nawyk — wiele wpisów wykonania (HabitLog). Relacje są typu jeden-do-wielu i realizowane za pomocą kluczy obcych user_id oraz habit_id.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d2476a39017ca0c81dbc921a7747b8235ef6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20"/>
        </w:rPr>
        <w:t>Rys. 3. Model danych — diagram związków encji (ERD).</w:t>
      </w:r>
    </w:p>
    <w:p>
      <w:pPr>
        <w:pStyle w:val="Heading2"/>
      </w:pPr>
      <w:r>
        <w:t>2.4. Zastosowane technologie</w:t>
      </w:r>
    </w:p>
    <w:p>
      <w:pPr>
        <w:jc w:val="both"/>
      </w:pPr>
      <w:r>
        <w:t>Projekt wykorzystuje nowoczesny, powszechnie stosowany zestaw technologii webowych: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Warstwa</w:t>
            </w:r>
          </w:p>
        </w:tc>
        <w:tc>
          <w:tcPr>
            <w:tcW w:type="dxa" w:w="6768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Technologie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21"/>
              </w:rPr>
              <w:t>Backend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Python, FastAPI, SQLModel (ORM), SQLite, JWT (PyJWT), passlib/bcrypt, Uvicorn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21"/>
              </w:rPr>
              <w:t>Frontend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React 18, Vite, React Router, Tailwind CSS, Axios, Recharts, react-hot-toast, lucide-react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21"/>
              </w:rPr>
              <w:t>Testy / QA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pytest, FastAPI TestClient, Vitest, React Testing Library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21"/>
              </w:rPr>
              <w:t>Narzędzia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Git i GitHub, npm, środowisko wirtualne Pythona (venv)</w:t>
            </w:r>
          </w:p>
        </w:tc>
      </w:tr>
    </w:tbl>
    <w:p>
      <w:pPr>
        <w:spacing w:after="40"/>
      </w:pPr>
    </w:p>
    <w:p>
      <w:pPr>
        <w:pStyle w:val="Heading1"/>
      </w:pPr>
      <w:r>
        <w:t>3. Implementacja</w:t>
      </w:r>
    </w:p>
    <w:p>
      <w:pPr>
        <w:jc w:val="both"/>
      </w:pPr>
      <w:r>
        <w:t>Projekt został zaimplementowany jako działająca aplikacja złożona z dwóch niezależnie uruchamianych części (backend i frontend) komunikujących się przez REST API. Poniższe podrozdziały opisują obie warstwy oraz repozytorium kodu.</w:t>
      </w:r>
    </w:p>
    <w:p>
      <w:pPr>
        <w:pStyle w:val="Heading2"/>
      </w:pPr>
      <w:r>
        <w:t>3.1. Backend</w:t>
      </w:r>
    </w:p>
    <w:p>
      <w:pPr>
        <w:shd w:val="clear" w:color="auto" w:fill="FFF3CD"/>
        <w:spacing w:before="80" w:after="160"/>
        <w:ind w:left="216" w:right="216"/>
      </w:pPr>
      <w:r>
        <w:rPr>
          <w:i/>
          <w:sz w:val="20"/>
        </w:rPr>
        <w:t>Sekcja robocza (do rozwinięcia). Poniżej wstępny szkic przygotowany na podstawie kodu — można go uzupełnić, poprawić lub napisać po swojemu. Autor sekcji: __________</w:t>
      </w:r>
    </w:p>
    <w:p>
      <w:pPr>
        <w:jc w:val="both"/>
      </w:pPr>
      <w:r>
        <w:t>Backend to API REST zbudowane we frameworku FastAPI. Dane przechowywane są w bazie SQLite, a dostęp do nich realizuje ORM SQLModel. Punktem wejścia jest plik main.py, w którym konfigurowany jest mechanizm CORS (dla adresów frontendu) oraz dołączane są poszczególne routery. Logika została podzielona na moduły tematyczne:</w:t>
      </w:r>
    </w:p>
    <w:p>
      <w:pPr>
        <w:pStyle w:val="ListBullet"/>
      </w:pPr>
      <w:r>
        <w:t>auth.py — rejestracja, logowanie, generowanie i weryfikacja tokenu JWT oraz zależność pobierająca zalogowanego użytkownika,</w:t>
      </w:r>
    </w:p>
    <w:p>
      <w:pPr>
        <w:pStyle w:val="ListBullet"/>
      </w:pPr>
      <w:r>
        <w:t>habits.py — operacje CRUD na nawykach (utworzenie, lista „na dziś”, edycja, usunięcie),</w:t>
      </w:r>
    </w:p>
    <w:p>
      <w:pPr>
        <w:pStyle w:val="ListBullet"/>
      </w:pPr>
      <w:r>
        <w:t>tracking.py — oznaczanie wykonania nawyku oraz liczenie serii (streak),</w:t>
      </w:r>
    </w:p>
    <w:p>
      <w:pPr>
        <w:pStyle w:val="ListBullet"/>
      </w:pPr>
      <w:r>
        <w:t>stats.py — statystyki: aktywność dzienna i ranking nawyków.</w:t>
      </w:r>
    </w:p>
    <w:p>
      <w:pPr>
        <w:jc w:val="both"/>
      </w:pPr>
      <w:r>
        <w:rPr>
          <w:b/>
        </w:rPr>
        <w:t>Bezpieczeństwo i walidacja.</w:t>
      </w:r>
      <w:r>
        <w:t xml:space="preserve"> Hasła są hashowane (bcrypt, biblioteka passlib). Rejestracja waliduje dane i odrzuca próbę założenia konta o już istniejącej nazwie. Po zalogowaniu backend zwraca token JWT, który frontend dołącza do każdego żądania. Każdy chroniony endpoint korzysta z zależności get_current_user, dzięki czemu użytkownik ma dostęp wyłącznie do własnych danych (próba odczytu cudzego nawyku kończy się odpowiedzią 404).</w:t>
      </w:r>
    </w:p>
    <w:p>
      <w:pPr>
        <w:jc w:val="both"/>
      </w:pPr>
      <w:r>
        <w:rPr>
          <w:b/>
        </w:rPr>
        <w:t>Najważniejsze endpointy API</w:t>
      </w:r>
      <w:r>
        <w:t xml:space="preserve"> (poza rejestracją i logowaniem wszystkie wymagają nagłówka Authorization: Bearer &lt;token&gt;):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Metoda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4176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/auth/register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Rejestracja nowego konta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/auth/login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Logowanie — zwraca token JWT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/habits/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Utworzenie nawyku (nazwa, kategoria)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/habits/today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Lista nawyków z flagą wykonania na dziś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/habits/{id}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Edycja nawyku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/habits/{id}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Usunięcie nawyku wraz z historią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/habits/{id}/complete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Oznaczenie wykonania w danym dniu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/habits/{id}/streak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Aktualna seria dni (streak)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/stats/daily-activity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Aktywność z ostatnich X dni</w:t>
            </w:r>
          </w:p>
        </w:tc>
      </w:tr>
      <w:tr>
        <w:tc>
          <w:tcPr>
            <w:tcW w:type="dxa" w:w="1296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1"/>
              </w:rPr>
              <w:t>/stats/ranking</w:t>
            </w:r>
          </w:p>
        </w:tc>
        <w:tc>
          <w:tcPr>
            <w:tcW w:type="dxa" w:w="4176"/>
          </w:tcPr>
          <w:p>
            <w:r>
              <w:rPr>
                <w:sz w:val="21"/>
              </w:rPr>
              <w:t>Ranking TOP 5 nawyków</w:t>
            </w:r>
          </w:p>
        </w:tc>
      </w:tr>
    </w:tbl>
    <w:p>
      <w:pPr>
        <w:spacing w:after="40"/>
      </w:pPr>
    </w:p>
    <w:p>
      <w:pPr>
        <w:shd w:val="clear" w:color="auto" w:fill="FFF3CD"/>
        <w:spacing w:before="80" w:after="160"/>
        <w:ind w:left="216" w:right="216"/>
      </w:pPr>
      <w:r>
        <w:rPr>
          <w:i/>
          <w:sz w:val="20"/>
        </w:rPr>
        <w:t>Warto dopisać: szczegóły modeli danych, opis algorytmu liczenia serii, obsługę błędów (kody 401/404) oraz najciekawsze decyzje projektowe.</w:t>
      </w:r>
    </w:p>
    <w:p>
      <w:pPr>
        <w:pStyle w:val="Heading2"/>
      </w:pPr>
      <w:r>
        <w:t>3.2. Frontend</w:t>
      </w:r>
    </w:p>
    <w:p>
      <w:pPr>
        <w:shd w:val="clear" w:color="auto" w:fill="FFF3CD"/>
        <w:spacing w:before="80" w:after="160"/>
        <w:ind w:left="216" w:right="216"/>
      </w:pPr>
      <w:r>
        <w:rPr>
          <w:i/>
          <w:sz w:val="20"/>
        </w:rPr>
        <w:t>Sekcja robocza (do rozwinięcia). Poniżej wstępny szkic przygotowany na podstawie kodu — można go uzupełnić, poprawić lub napisać po swojemu. Autor sekcji: __________</w:t>
      </w:r>
    </w:p>
    <w:p>
      <w:pPr>
        <w:jc w:val="both"/>
      </w:pPr>
      <w:r>
        <w:t>Frontend to aplikacja jednostronicowa (SPA) napisana w React 18 i budowana narzędziem Vite. Stylowanie zapewnia Tailwind CSS, wykresy renderuje Recharts, komunikację z API obsługuje Axios, a powiadomienia — react-hot-toast.</w:t>
      </w:r>
    </w:p>
    <w:p>
      <w:pPr>
        <w:jc w:val="both"/>
      </w:pPr>
      <w:r>
        <w:rPr>
          <w:b/>
        </w:rPr>
        <w:t>Routing i strony.</w:t>
      </w:r>
      <w:r>
        <w:t xml:space="preserve"> Nawigację obsługuje React Router. Aplikacja udostępnia cztery widoki:</w:t>
      </w:r>
    </w:p>
    <w:p>
      <w:pPr>
        <w:pStyle w:val="ListBullet"/>
      </w:pPr>
      <w:r>
        <w:t>/login — logowanie (LoginPage),</w:t>
      </w:r>
    </w:p>
    <w:p>
      <w:pPr>
        <w:pStyle w:val="ListBullet"/>
      </w:pPr>
      <w:r>
        <w:t>/register — rejestracja (RegisterPage),</w:t>
      </w:r>
    </w:p>
    <w:p>
      <w:pPr>
        <w:pStyle w:val="ListBullet"/>
      </w:pPr>
      <w:r>
        <w:t>/ — pulpit z listą nawyków (DashboardPage, trasa chroniona),</w:t>
      </w:r>
    </w:p>
    <w:p>
      <w:pPr>
        <w:pStyle w:val="ListBullet"/>
      </w:pPr>
      <w:r>
        <w:t>/stats — statystyki (StatsPage, trasa chroniona).</w:t>
      </w:r>
    </w:p>
    <w:p>
      <w:pPr>
        <w:jc w:val="both"/>
      </w:pPr>
      <w:r>
        <w:rPr>
          <w:b/>
        </w:rPr>
        <w:t>Komponenty.</w:t>
      </w:r>
      <w:r>
        <w:t xml:space="preserve"> Trasy chronione opakowane są w komponent ProtectedRoute, który przekierowuje niezalogowanych na ekran logowania. Kluczowe komponenty to AddHabitModal (dodawanie nawyku), HabitCard (kafelek nawyku z akcjami) oraz StatsChart (wykres aktywności).</w:t>
      </w:r>
    </w:p>
    <w:p>
      <w:pPr>
        <w:jc w:val="both"/>
      </w:pPr>
      <w:r>
        <w:rPr>
          <w:b/>
        </w:rPr>
        <w:t>Stan i komunikacja z API.</w:t>
      </w:r>
      <w:r>
        <w:t xml:space="preserve"> Stan zalogowania przechowuje AuthContext; token zapisywany jest w localStorage i automatycznie dołączany do żądań przez interceptor Axiosa. Formularze logowania i rejestracji walidują dane wejściowe po stronie klienta, a o wyniku operacji informują powiadomienia (toast).</w:t>
      </w:r>
    </w:p>
    <w:p>
      <w:pPr>
        <w:shd w:val="clear" w:color="auto" w:fill="FFF3CD"/>
        <w:spacing w:before="80" w:after="160"/>
        <w:ind w:left="216" w:right="216"/>
      </w:pPr>
      <w:r>
        <w:rPr>
          <w:i/>
          <w:sz w:val="20"/>
        </w:rPr>
        <w:t>Warto dopisać: opis wyglądu i UX, zrzuty ekranu poszczególnych widoków oraz sposób obsługi błędów zwracanych przez API.</w:t>
      </w:r>
    </w:p>
    <w:p>
      <w:pPr>
        <w:pStyle w:val="Heading2"/>
      </w:pPr>
      <w:r>
        <w:t>3.3. Repozytorium kodu źródłowego</w:t>
      </w:r>
    </w:p>
    <w:p>
      <w:pPr>
        <w:jc w:val="both"/>
      </w:pPr>
      <w:r>
        <w:t>Kod źródłowy projektu jest wersjonowany w systemie Git i udostępniony w repozytorium GitHub: DamianRudzkiStud/habit-tracker-WR2. Repozytorium ma przejrzystą strukturę katalogów:</w:t>
      </w:r>
    </w:p>
    <w:p>
      <w:pPr>
        <w:shd w:val="clear" w:color="auto" w:fill="F2F2F2"/>
        <w:spacing w:before="80" w:after="160" w:line="240" w:lineRule="auto"/>
        <w:ind w:left="144"/>
      </w:pPr>
      <w:r>
        <w:rPr>
          <w:rFonts w:ascii="Consolas" w:hAnsi="Consolas"/>
          <w:sz w:val="20"/>
        </w:rPr>
        <w:t>WR2/</w:t>
        <w:br/>
      </w:r>
      <w:r>
        <w:rPr>
          <w:rFonts w:ascii="Consolas" w:hAnsi="Consolas"/>
          <w:sz w:val="20"/>
        </w:rPr>
        <w:t>├── backend/    # API (FastAPI, SQLModel, SQLite, JWT) + testy</w:t>
        <w:br/>
      </w:r>
      <w:r>
        <w:rPr>
          <w:rFonts w:ascii="Consolas" w:hAnsi="Consolas"/>
          <w:sz w:val="20"/>
        </w:rPr>
        <w:t>├── frontend/   # aplikacja React (Vite, Tailwind, Recharts)</w:t>
        <w:br/>
      </w:r>
      <w:r>
        <w:rPr>
          <w:rFonts w:ascii="Consolas" w:hAnsi="Consolas"/>
          <w:sz w:val="20"/>
        </w:rPr>
        <w:t>├── docs/       # dokumentacja QA (plan i opis testów)</w:t>
        <w:br/>
      </w:r>
      <w:r>
        <w:rPr>
          <w:rFonts w:ascii="Consolas" w:hAnsi="Consolas"/>
          <w:sz w:val="20"/>
        </w:rPr>
        <w:t>└── README.md   # opis projektu i instrukcja uruchomienia</w:t>
      </w:r>
    </w:p>
    <w:p>
      <w:pPr>
        <w:pStyle w:val="Heading1"/>
      </w:pPr>
      <w:r>
        <w:t>4. Testowanie i zapewnienie jakości (QA)</w:t>
      </w:r>
    </w:p>
    <w:p>
      <w:pPr>
        <w:shd w:val="clear" w:color="auto" w:fill="FFF3CD"/>
        <w:spacing w:before="80" w:after="160"/>
        <w:ind w:left="216" w:right="216"/>
      </w:pPr>
      <w:r>
        <w:rPr>
          <w:i/>
          <w:sz w:val="20"/>
        </w:rPr>
        <w:t>Sekcja w przygotowaniu — opracuje ją Damian Rudzki (odpowiedzialny za QA i integrację). Szczegółowy plan testów znajduje się już w pliku docs/QA.md i zostanie tutaj podsumowany.</w:t>
      </w:r>
    </w:p>
    <w:p>
      <w:pPr>
        <w:jc w:val="both"/>
      </w:pPr>
      <w:r>
        <w:t>Planowany zakres sekcji (do uzupełnienia):</w:t>
      </w:r>
    </w:p>
    <w:p>
      <w:pPr>
        <w:pStyle w:val="ListBullet"/>
      </w:pPr>
      <w:r>
        <w:rPr>
          <w:b/>
        </w:rPr>
        <w:t>Strategia i poziomy testów</w:t>
      </w:r>
      <w:r>
        <w:t xml:space="preserve"> — testy jednostkowe, testy API, smoke testy GUI oraz testy manualne.</w:t>
      </w:r>
    </w:p>
    <w:p>
      <w:pPr>
        <w:pStyle w:val="ListBullet"/>
      </w:pPr>
      <w:r>
        <w:rPr>
          <w:b/>
        </w:rPr>
        <w:t>Zakres testów</w:t>
      </w:r>
      <w:r>
        <w:t xml:space="preserve"> — co dokładnie jest sprawdzane na każdym poziomie.</w:t>
      </w:r>
    </w:p>
    <w:p>
      <w:pPr>
        <w:pStyle w:val="ListBullet"/>
      </w:pPr>
      <w:r>
        <w:rPr>
          <w:b/>
        </w:rPr>
        <w:t>Sposób uruchamiania testów</w:t>
      </w:r>
      <w:r>
        <w:t xml:space="preserve"> — pytest (backend) oraz Vitest (frontend).</w:t>
      </w:r>
    </w:p>
    <w:p>
      <w:pPr>
        <w:pStyle w:val="ListBullet"/>
      </w:pPr>
      <w:r>
        <w:rPr>
          <w:b/>
        </w:rPr>
        <w:t>Wyniki</w:t>
      </w:r>
      <w:r>
        <w:t xml:space="preserve"> — liczba testów i ich status (obecnie 21 testów: 18 backend + 3 frontend).</w:t>
      </w:r>
    </w:p>
    <w:p>
      <w:pPr>
        <w:pStyle w:val="ListBullet"/>
      </w:pPr>
      <w:r>
        <w:rPr>
          <w:b/>
        </w:rPr>
        <w:t>Znane ograniczenia i możliwe rozszerzenia</w:t>
      </w:r>
      <w:r>
        <w:t xml:space="preserve"> — np. testy E2E i uruchamianie w CI.</w:t>
      </w:r>
    </w:p>
    <w:p>
      <w:pPr>
        <w:pStyle w:val="Heading1"/>
      </w:pPr>
      <w:r>
        <w:t>5. Instrukcja uruchomienia aplikacji</w:t>
      </w:r>
    </w:p>
    <w:p>
      <w:pPr>
        <w:jc w:val="both"/>
      </w:pPr>
      <w:r>
        <w:t>Do poprawnego działania aplikacji wymagane jest uruchomienie obu serwerów jednocześnie — backendu oraz frontendu.</w:t>
      </w:r>
    </w:p>
    <w:p>
      <w:pPr>
        <w:pStyle w:val="Heading2"/>
      </w:pPr>
      <w:r>
        <w:t>5.1. Wymagania</w:t>
      </w:r>
    </w:p>
    <w:p>
      <w:pPr>
        <w:pStyle w:val="ListBullet"/>
      </w:pPr>
      <w:r>
        <w:t>Python 3.9+ (testowane na 3.13),</w:t>
      </w:r>
    </w:p>
    <w:p>
      <w:pPr>
        <w:pStyle w:val="ListBullet"/>
      </w:pPr>
      <w:r>
        <w:t>Node.js 18+ (testowane na 23) wraz z menedżerem npm.</w:t>
      </w:r>
    </w:p>
    <w:p>
      <w:pPr>
        <w:pStyle w:val="Heading2"/>
      </w:pPr>
      <w:r>
        <w:t>5.2. Backend</w:t>
      </w:r>
    </w:p>
    <w:p>
      <w:pPr>
        <w:shd w:val="clear" w:color="auto" w:fill="F2F2F2"/>
        <w:spacing w:before="80" w:after="160" w:line="240" w:lineRule="auto"/>
        <w:ind w:left="144"/>
      </w:pPr>
      <w:r>
        <w:rPr>
          <w:rFonts w:ascii="Consolas" w:hAnsi="Consolas"/>
          <w:sz w:val="20"/>
        </w:rPr>
        <w:t>cd backend</w:t>
        <w:br/>
      </w:r>
      <w:r>
        <w:rPr>
          <w:rFonts w:ascii="Consolas" w:hAnsi="Consolas"/>
          <w:sz w:val="20"/>
        </w:rPr>
        <w:t>python3 -m venv .venv</w:t>
        <w:br/>
      </w:r>
      <w:r>
        <w:rPr>
          <w:rFonts w:ascii="Consolas" w:hAnsi="Consolas"/>
          <w:sz w:val="20"/>
        </w:rPr>
        <w:t>source .venv/bin/activate</w:t>
        <w:br/>
      </w:r>
      <w:r>
        <w:rPr>
          <w:rFonts w:ascii="Consolas" w:hAnsi="Consolas"/>
          <w:sz w:val="20"/>
        </w:rPr>
        <w:t>pip install -r requirements.txt</w:t>
        <w:br/>
      </w:r>
      <w:r>
        <w:rPr>
          <w:rFonts w:ascii="Consolas" w:hAnsi="Consolas"/>
          <w:sz w:val="20"/>
        </w:rPr>
        <w:t>python seed.py            # dane demo + konto demo_user</w:t>
        <w:br/>
      </w:r>
      <w:r>
        <w:rPr>
          <w:rFonts w:ascii="Consolas" w:hAnsi="Consolas"/>
          <w:sz w:val="20"/>
        </w:rPr>
        <w:t>fastapi dev main.py       # lub: uvicorn main:app --reload</w:t>
      </w:r>
    </w:p>
    <w:p>
      <w:pPr>
        <w:jc w:val="both"/>
      </w:pPr>
      <w:r>
        <w:t>Serwer uruchomi się pod adresem http://127.0.0.1:8000, a interaktywna dokumentacja API jest dostępna pod /docs. Konto demo: demo_user / password123.</w:t>
      </w:r>
    </w:p>
    <w:p>
      <w:pPr>
        <w:pStyle w:val="Heading2"/>
      </w:pPr>
      <w:r>
        <w:t>5.3. Frontend</w:t>
      </w:r>
    </w:p>
    <w:p>
      <w:pPr>
        <w:shd w:val="clear" w:color="auto" w:fill="F2F2F2"/>
        <w:spacing w:before="80" w:after="160" w:line="240" w:lineRule="auto"/>
        <w:ind w:left="144"/>
      </w:pPr>
      <w:r>
        <w:rPr>
          <w:rFonts w:ascii="Consolas" w:hAnsi="Consolas"/>
          <w:sz w:val="20"/>
        </w:rPr>
        <w:t>cd frontend</w:t>
        <w:br/>
      </w:r>
      <w:r>
        <w:rPr>
          <w:rFonts w:ascii="Consolas" w:hAnsi="Consolas"/>
          <w:sz w:val="20"/>
        </w:rPr>
        <w:t>npm install</w:t>
        <w:br/>
      </w:r>
      <w:r>
        <w:rPr>
          <w:rFonts w:ascii="Consolas" w:hAnsi="Consolas"/>
          <w:sz w:val="20"/>
        </w:rPr>
        <w:t>npm run dev</w:t>
      </w:r>
    </w:p>
    <w:p>
      <w:pPr>
        <w:jc w:val="both"/>
      </w:pPr>
      <w:r>
        <w:t>Aplikacja będzie dostępna pod adresem http://localhost:5173. Backend ma skonfigurowany CORS dla tego adresu, więc połączenie z API działa bez dodatkowej konfiguracji.</w:t>
      </w:r>
    </w:p>
    <w:p>
      <w:pPr>
        <w:pStyle w:val="Heading1"/>
      </w:pPr>
      <w:r>
        <w:t>6. Podział pracy w zespole</w:t>
      </w:r>
    </w:p>
    <w:p>
      <w:pPr>
        <w:jc w:val="both"/>
      </w:pPr>
      <w:r>
        <w:t>Zespół liczy cztery osoby. Zgodnie z wymaganiami każda osoba ma przypisaną rolę i zakres obowiązków (przykładowe role: Project Manager, Backend Developer, Frontend Developer, QA / Tester).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Osoba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Rola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Zakres odpowiedzialności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Damian Rudzki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Integracja, QA / Tester, dokumentacja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Spięcie backendu z frontendem, testy i weryfikacja działania systemu, dokumentacja projektu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Agata Wochowska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__________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do uzupełnienia (np. Backend / Frontend)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Oleksandra Volina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__________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do uzupełnienia (np. Backend / Frontend)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Ewelina Pacuła</w:t>
            </w:r>
          </w:p>
        </w:tc>
        <w:tc>
          <w:tcPr>
            <w:tcW w:type="dxa" w:w="2592"/>
          </w:tcPr>
          <w:p>
            <w:r>
              <w:rPr>
                <w:sz w:val="21"/>
              </w:rPr>
              <w:t>__________</w:t>
            </w:r>
          </w:p>
        </w:tc>
        <w:tc>
          <w:tcPr>
            <w:tcW w:type="dxa" w:w="3888"/>
          </w:tcPr>
          <w:p>
            <w:r>
              <w:rPr>
                <w:sz w:val="21"/>
              </w:rPr>
              <w:t>do uzupełnienia (np. Backend / Frontend)</w:t>
            </w:r>
          </w:p>
        </w:tc>
      </w:tr>
    </w:tbl>
    <w:p>
      <w:pPr>
        <w:spacing w:after="40"/>
      </w:pPr>
    </w:p>
    <w:p>
      <w:pPr>
        <w:pStyle w:val="Heading1"/>
      </w:pPr>
      <w:r>
        <w:t>7. Podsumowanie i kierunki rozwoju</w:t>
      </w:r>
    </w:p>
    <w:p>
      <w:pPr>
        <w:jc w:val="both"/>
      </w:pPr>
      <w:r>
        <w:t>Aplikacja Habit Tracker realizuje pełny, spójny przepływ: zakładanie konta i logowanie, zarządzanie nawykami (CRUD), śledzenie wykonań wraz z liczeniem serii oraz prezentację statystyk. System spełnia minimalny zakres funkcjonalny wymagany w projekcie (konta użytkowników, operacje CRUD, interfejs użytkownika, przechowywanie danych w bazie oraz walidacja danych).</w:t>
      </w:r>
    </w:p>
    <w:p>
      <w:pPr>
        <w:jc w:val="both"/>
      </w:pPr>
      <w:r>
        <w:t>Możliwe kierunki dalszego rozwoju:</w:t>
      </w:r>
    </w:p>
    <w:p>
      <w:pPr>
        <w:pStyle w:val="ListBullet"/>
      </w:pPr>
      <w:r>
        <w:t>testy end-to-end w przeglądarce (np. Playwright) oraz uruchamianie testów w CI (GitHub Actions),</w:t>
      </w:r>
    </w:p>
    <w:p>
      <w:pPr>
        <w:pStyle w:val="ListBullet"/>
      </w:pPr>
      <w:r>
        <w:t>pomiar pokrycia kodu testami,</w:t>
      </w:r>
    </w:p>
    <w:p>
      <w:pPr>
        <w:pStyle w:val="ListBullet"/>
      </w:pPr>
      <w:r>
        <w:t>przypomnienia i powiadomienia o nawykach do wykonania,</w:t>
      </w:r>
    </w:p>
    <w:p>
      <w:pPr>
        <w:pStyle w:val="ListBullet"/>
      </w:pPr>
      <w:r>
        <w:t>widok kalendarza oraz filtrowanie nawyków po kategoriach,</w:t>
      </w:r>
    </w:p>
    <w:p>
      <w:pPr>
        <w:pStyle w:val="ListBullet"/>
      </w:pPr>
      <w:r>
        <w:t>wdrożenie produkcyjne (m.in. przeniesienie klucza JWT do zmiennych środowiskowych).</w:t>
      </w:r>
    </w:p>
    <w:p>
      <w:pPr>
        <w:pStyle w:val="Heading1"/>
      </w:pPr>
      <w:r>
        <w:t>Załącznik A. Zgodność z wymaganiami projektu</w:t>
      </w:r>
    </w:p>
    <w:p>
      <w:pPr>
        <w:jc w:val="both"/>
      </w:pPr>
      <w:r>
        <w:t>Poniższa tabela pokazuje, gdzie w dokumencie omówiono poszczególne elementy wymagane w ramach przedmiotu „Projekt zespołowy”.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480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Wymaganie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Sekcja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Opis celu projektu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1.1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Opis problemu rozwiązywanego przez system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1.2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Identyfikacja użytkowników systemu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1.3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Określenie funkcjonalności aplikacji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1.4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Opis architektury systemu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2.1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Diagramy projektowe (UML)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2.2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Model danych (diagram bazy danych)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2.3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Opis zastosowanych technologii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2.4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Działająca aplikacja i kluczowe funkcjonalności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3.1, 3.2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Repozytorium kodu źródłowego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3.3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Testowanie i weryfikacja działania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4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Instrukcja uruchomienia aplikacji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5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Podział pracy w zespole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6</w:t>
            </w:r>
          </w:p>
        </w:tc>
      </w:tr>
      <w:tr>
        <w:tc>
          <w:tcPr>
            <w:tcW w:type="dxa" w:w="6480"/>
          </w:tcPr>
          <w:p>
            <w:r>
              <w:rPr>
                <w:sz w:val="21"/>
              </w:rPr>
              <w:t>Minimalny zakres (konta, CRUD, UI, baza, walidacja)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1.4, 2.3, 3.1, 3.2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3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Strona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z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>
      <w:rPr>
        <w:color w:val="8080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